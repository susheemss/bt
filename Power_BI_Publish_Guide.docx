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D23"/>
          <w:sz w:val="40"/>
        </w:rPr>
        <w:t>How to Publish a Power BI Report Using the FREE Version</w:t>
      </w:r>
    </w:p>
    <w:p>
      <w:r>
        <w:rPr>
          <w:color w:val="5F6B7A"/>
          <w:sz w:val="22"/>
        </w:rPr>
        <w:t>And generate a public link that anyone can open without a Power BI account or login</w:t>
      </w:r>
    </w:p>
    <w:p>
      <w:r>
        <w:rPr>
          <w:color w:val="5F6B7A"/>
          <w:sz w:val="22"/>
        </w:rPr>
        <w:t>Prepared for: Decision Intelligence Platform project  |  July 2026</w:t>
      </w:r>
    </w:p>
    <w:p/>
    <w:p>
      <w:r>
        <w:rPr>
          <w:b/>
          <w:color w:val="2E6BE6"/>
          <w:sz w:val="28"/>
        </w:rPr>
        <w:t>What you will achieve</w:t>
      </w:r>
    </w:p>
    <w:p>
      <w:r>
        <w:rPr>
          <w:sz w:val="22"/>
        </w:rPr>
        <w:t>By the end of this guide, you will have a public web link to your Power BI report. Anyone who clicks that link can view the interactive report in their browser - no Power BI license, no Microsoft account, and no login required. This link can then be placed behind a button on any website or web application.</w:t>
      </w:r>
    </w:p>
    <w:p/>
    <w:p>
      <w:r>
        <w:rPr>
          <w:b/>
          <w:color w:val="2E6BE6"/>
          <w:sz w:val="28"/>
        </w:rPr>
        <w:t>What you need before starting (Prerequisites)</w:t>
      </w:r>
    </w:p>
    <w:p>
      <w:pPr>
        <w:pStyle w:val="ListBullet"/>
      </w:pPr>
      <w:r>
        <w:rPr>
          <w:sz w:val="21"/>
        </w:rPr>
        <w:t>Power BI Desktop installed (free download from Microsoft Store or powerbi.microsoft.com).</w:t>
      </w:r>
    </w:p>
    <w:p>
      <w:pPr>
        <w:pStyle w:val="ListBullet"/>
      </w:pPr>
      <w:r>
        <w:rPr>
          <w:sz w:val="21"/>
        </w:rPr>
        <w:t>A completed report (.pbix file) saved on your computer.</w:t>
      </w:r>
    </w:p>
    <w:p>
      <w:pPr>
        <w:pStyle w:val="ListBullet"/>
      </w:pPr>
      <w:r>
        <w:rPr>
          <w:sz w:val="21"/>
        </w:rPr>
        <w:t>A WORK or SCHOOL email address (e.g., yourname@company.com or a university email). This is the most common blocker - see the note below.</w:t>
      </w:r>
    </w:p>
    <w:p>
      <w:pPr>
        <w:pStyle w:val="ListBullet"/>
      </w:pPr>
      <w:r>
        <w:rPr>
          <w:sz w:val="21"/>
        </w:rPr>
        <w:t>Internet connection.</w:t>
      </w:r>
    </w:p>
    <w:p/>
    <w:p>
      <w:r>
        <w:rPr>
          <w:b/>
          <w:color w:val="C93B3B"/>
          <w:sz w:val="21"/>
        </w:rPr>
        <w:t xml:space="preserve">IMPORTANT: </w:t>
      </w:r>
      <w:r>
        <w:rPr>
          <w:sz w:val="21"/>
        </w:rPr>
        <w:t>Power BI does NOT accept personal email addresses such as Gmail, Yahoo, Outlook.com or Hotmail for its cloud service. If you only have a personal email, see the section 'What if I only have a personal email?' at the end of this document.</w:t>
      </w:r>
    </w:p>
    <w:p/>
    <w:p>
      <w:r>
        <w:rPr>
          <w:b/>
          <w:color w:val="2E6BE6"/>
          <w:sz w:val="28"/>
        </w:rPr>
        <w:t>Part 1 - Create a free Power BI account (one time only)</w:t>
      </w:r>
    </w:p>
    <w:p>
      <w:r>
        <w:rPr>
          <w:b/>
          <w:color w:val="2E6BE6"/>
          <w:sz w:val="22"/>
        </w:rPr>
        <w:t xml:space="preserve">Step 1:  </w:t>
      </w:r>
      <w:r>
        <w:rPr>
          <w:b/>
          <w:sz w:val="22"/>
        </w:rPr>
        <w:t>Go to app.powerbi.com in your browser.</w:t>
      </w:r>
    </w:p>
    <w:p>
      <w:pPr>
        <w:ind w:left="576"/>
      </w:pPr>
      <w:r>
        <w:rPr>
          <w:sz w:val="21"/>
        </w:rPr>
        <w:t>Click 'Try free' or 'Sign up free' if you do not already have an account.</w:t>
      </w:r>
    </w:p>
    <w:p>
      <w:r>
        <w:rPr>
          <w:b/>
          <w:color w:val="2E6BE6"/>
          <w:sz w:val="22"/>
        </w:rPr>
        <w:t xml:space="preserve">Step 2:  </w:t>
      </w:r>
      <w:r>
        <w:rPr>
          <w:b/>
          <w:sz w:val="22"/>
        </w:rPr>
        <w:t>Enter your work/school email address.</w:t>
      </w:r>
    </w:p>
    <w:p>
      <w:pPr>
        <w:ind w:left="576"/>
      </w:pPr>
      <w:r>
        <w:rPr>
          <w:sz w:val="21"/>
        </w:rPr>
        <w:t>Microsoft will send a verification code to that email. Enter the code to confirm.</w:t>
      </w:r>
    </w:p>
    <w:p>
      <w:r>
        <w:rPr>
          <w:b/>
          <w:color w:val="2E6BE6"/>
          <w:sz w:val="22"/>
        </w:rPr>
        <w:t xml:space="preserve">Step 3:  </w:t>
      </w:r>
      <w:r>
        <w:rPr>
          <w:b/>
          <w:sz w:val="22"/>
        </w:rPr>
        <w:t>Complete the sign-up.</w:t>
      </w:r>
    </w:p>
    <w:p>
      <w:pPr>
        <w:ind w:left="576"/>
      </w:pPr>
      <w:r>
        <w:rPr>
          <w:sz w:val="21"/>
        </w:rPr>
        <w:t>Choose the FREE option if asked (do not start a paid Pro trial unless you want to). When finished you will land on the Power BI Service home page.</w:t>
      </w:r>
    </w:p>
    <w:p/>
    <w:p>
      <w:r>
        <w:rPr>
          <w:b/>
          <w:color w:val="D97706"/>
          <w:sz w:val="21"/>
        </w:rPr>
        <w:t xml:space="preserve">NOTE: </w:t>
      </w:r>
      <w:r>
        <w:rPr>
          <w:sz w:val="21"/>
        </w:rPr>
        <w:t>The free license lets you publish reports to your own 'My workspace' and use 'Publish to web'. It does NOT let you share privately with colleagues - that needs a Pro license. For public demo links, free is enough.</w:t>
      </w:r>
    </w:p>
    <w:p/>
    <w:p>
      <w:r>
        <w:rPr>
          <w:b/>
          <w:color w:val="2E6BE6"/>
          <w:sz w:val="28"/>
        </w:rPr>
        <w:t>Part 2 - Publish your report from Power BI Desktop</w:t>
      </w:r>
    </w:p>
    <w:p>
      <w:r>
        <w:rPr>
          <w:b/>
          <w:color w:val="2E6BE6"/>
          <w:sz w:val="22"/>
        </w:rPr>
        <w:t xml:space="preserve">Step 1:  </w:t>
      </w:r>
      <w:r>
        <w:rPr>
          <w:b/>
          <w:sz w:val="22"/>
        </w:rPr>
        <w:t>Open your report (.pbix) in Power BI Desktop.</w:t>
      </w:r>
    </w:p>
    <w:p>
      <w:r>
        <w:rPr>
          <w:b/>
          <w:color w:val="2E6BE6"/>
          <w:sz w:val="22"/>
        </w:rPr>
        <w:t xml:space="preserve">Step 2:  </w:t>
      </w:r>
      <w:r>
        <w:rPr>
          <w:b/>
          <w:sz w:val="22"/>
        </w:rPr>
        <w:t>Sign in inside Power BI Desktop.</w:t>
      </w:r>
    </w:p>
    <w:p>
      <w:pPr>
        <w:ind w:left="576"/>
      </w:pPr>
      <w:r>
        <w:rPr>
          <w:sz w:val="21"/>
        </w:rPr>
        <w:t>Top-right corner shows 'Sign in'. Use the SAME work/school account you created in Part 1.</w:t>
      </w:r>
    </w:p>
    <w:p>
      <w:r>
        <w:rPr>
          <w:b/>
          <w:color w:val="2E6BE6"/>
          <w:sz w:val="22"/>
        </w:rPr>
        <w:t xml:space="preserve">Step 3:  </w:t>
      </w:r>
      <w:r>
        <w:rPr>
          <w:b/>
          <w:sz w:val="22"/>
        </w:rPr>
        <w:t>Click Publish.</w:t>
      </w:r>
    </w:p>
    <w:p>
      <w:pPr>
        <w:ind w:left="576"/>
      </w:pPr>
      <w:r>
        <w:rPr>
          <w:sz w:val="21"/>
        </w:rPr>
        <w:t>Home ribbon, far right side - the icon looks like an upward arrow. If prompted to save the file first, click Save.</w:t>
      </w:r>
    </w:p>
    <w:p>
      <w:r>
        <w:rPr>
          <w:b/>
          <w:color w:val="2E6BE6"/>
          <w:sz w:val="22"/>
        </w:rPr>
        <w:t xml:space="preserve">Step 4:  </w:t>
      </w:r>
      <w:r>
        <w:rPr>
          <w:b/>
          <w:sz w:val="22"/>
        </w:rPr>
        <w:t>Select 'My workspace' and click Select.</w:t>
      </w:r>
    </w:p>
    <w:p>
      <w:pPr>
        <w:ind w:left="576"/>
      </w:pPr>
      <w:r>
        <w:rPr>
          <w:sz w:val="21"/>
        </w:rPr>
        <w:t>Power BI uploads the report to the cloud. Wait for the message 'Success!'</w:t>
      </w:r>
    </w:p>
    <w:p>
      <w:r>
        <w:rPr>
          <w:b/>
          <w:color w:val="2E6BE6"/>
          <w:sz w:val="22"/>
        </w:rPr>
        <w:t xml:space="preserve">Step 5:  </w:t>
      </w:r>
      <w:r>
        <w:rPr>
          <w:b/>
          <w:sz w:val="22"/>
        </w:rPr>
        <w:t>Click the link 'Open &lt;your report name&gt; in Power BI'.</w:t>
      </w:r>
    </w:p>
    <w:p>
      <w:pPr>
        <w:ind w:left="576"/>
      </w:pPr>
      <w:r>
        <w:rPr>
          <w:sz w:val="21"/>
        </w:rPr>
        <w:t>This opens the published report in your browser at app.powerbi.com. The publish part is now DONE.</w:t>
      </w:r>
    </w:p>
    <w:p/>
    <w:p>
      <w:r>
        <w:rPr>
          <w:b/>
          <w:color w:val="2E6BE6"/>
          <w:sz w:val="28"/>
        </w:rPr>
        <w:t>Part 3 - Get the PUBLIC link (Publish to web)</w:t>
      </w:r>
    </w:p>
    <w:p>
      <w:r>
        <w:rPr>
          <w:b/>
          <w:color w:val="2E6BE6"/>
          <w:sz w:val="22"/>
        </w:rPr>
        <w:t xml:space="preserve">Step 1:  </w:t>
      </w:r>
      <w:r>
        <w:rPr>
          <w:b/>
          <w:sz w:val="22"/>
        </w:rPr>
        <w:t>With the report open at app.powerbi.com, click 'File' (top-left menu).</w:t>
      </w:r>
    </w:p>
    <w:p>
      <w:r>
        <w:rPr>
          <w:b/>
          <w:color w:val="2E6BE6"/>
          <w:sz w:val="22"/>
        </w:rPr>
        <w:t xml:space="preserve">Step 2:  </w:t>
      </w:r>
      <w:r>
        <w:rPr>
          <w:b/>
          <w:sz w:val="22"/>
        </w:rPr>
        <w:t>Choose 'Embed report'  &gt;  'Publish to web (public)'.</w:t>
      </w:r>
    </w:p>
    <w:p>
      <w:pPr>
        <w:ind w:left="576"/>
      </w:pPr>
      <w:r>
        <w:rPr>
          <w:sz w:val="21"/>
        </w:rPr>
        <w:t>If you cannot find it: File &gt; Embed report &gt; Publish to web (public).</w:t>
      </w:r>
    </w:p>
    <w:p>
      <w:r>
        <w:rPr>
          <w:b/>
          <w:color w:val="2E6BE6"/>
          <w:sz w:val="22"/>
        </w:rPr>
        <w:t xml:space="preserve">Step 3:  </w:t>
      </w:r>
      <w:r>
        <w:rPr>
          <w:b/>
          <w:sz w:val="22"/>
        </w:rPr>
        <w:t>Click 'Create embed code', then confirm with 'Publish'.</w:t>
      </w:r>
    </w:p>
    <w:p>
      <w:pPr>
        <w:ind w:left="576"/>
      </w:pPr>
      <w:r>
        <w:rPr>
          <w:sz w:val="21"/>
        </w:rPr>
        <w:t>Power BI shows a warning that the data will be public - this is expected. Accept it.</w:t>
      </w:r>
    </w:p>
    <w:p>
      <w:r>
        <w:rPr>
          <w:b/>
          <w:color w:val="2E6BE6"/>
          <w:sz w:val="22"/>
        </w:rPr>
        <w:t xml:space="preserve">Step 4:  </w:t>
      </w:r>
      <w:r>
        <w:rPr>
          <w:b/>
          <w:sz w:val="22"/>
        </w:rPr>
        <w:t>Copy the LINK shown in the box labelled 'Link you can send in email'.</w:t>
      </w:r>
    </w:p>
    <w:p>
      <w:pPr>
        <w:ind w:left="576"/>
      </w:pPr>
      <w:r>
        <w:rPr>
          <w:sz w:val="21"/>
        </w:rPr>
        <w:t>It looks like:  https://app.powerbi.com/view?r=eyJrIjoi...   THIS is the public link. Save it / send it.</w:t>
      </w:r>
    </w:p>
    <w:p>
      <w:r>
        <w:rPr>
          <w:b/>
          <w:color w:val="2E6BE6"/>
          <w:sz w:val="22"/>
        </w:rPr>
        <w:t xml:space="preserve">Step 5:  </w:t>
      </w:r>
      <w:r>
        <w:rPr>
          <w:b/>
          <w:sz w:val="22"/>
        </w:rPr>
        <w:t>Test it.</w:t>
      </w:r>
    </w:p>
    <w:p>
      <w:pPr>
        <w:ind w:left="576"/>
      </w:pPr>
      <w:r>
        <w:rPr>
          <w:sz w:val="21"/>
        </w:rPr>
        <w:t>Open the link in an Incognito/Private browser window (Ctrl+Shift+N). If the report loads WITHOUT asking for login - success! Anyone can now view it.</w:t>
      </w:r>
    </w:p>
    <w:p/>
    <w:p>
      <w:r>
        <w:rPr>
          <w:b/>
          <w:color w:val="D97706"/>
          <w:sz w:val="21"/>
        </w:rPr>
        <w:t xml:space="preserve">NOTE: </w:t>
      </w:r>
      <w:r>
        <w:rPr>
          <w:sz w:val="21"/>
        </w:rPr>
        <w:t>There is also an &lt;iframe&gt; HTML code on the same screen - that one is used for embedding the report INSIDE a web page. For a simple button link, the link from Step 4 is all that is needed.</w:t>
      </w:r>
    </w:p>
    <w:p/>
    <w:p>
      <w:r>
        <w:rPr>
          <w:b/>
          <w:color w:val="1A8754"/>
          <w:sz w:val="28"/>
        </w:rPr>
        <w:t>Success checklist</w:t>
      </w:r>
    </w:p>
    <w:p>
      <w:pPr>
        <w:pStyle w:val="ListBullet"/>
      </w:pPr>
      <w:r>
        <w:rPr>
          <w:sz w:val="21"/>
        </w:rPr>
        <w:t>[  ] Free account created at app.powerbi.com with a work/school email</w:t>
      </w:r>
    </w:p>
    <w:p>
      <w:pPr>
        <w:pStyle w:val="ListBullet"/>
      </w:pPr>
      <w:r>
        <w:rPr>
          <w:sz w:val="21"/>
        </w:rPr>
        <w:t>[  ] Report published from Power BI Desktop to 'My workspace'</w:t>
      </w:r>
    </w:p>
    <w:p>
      <w:pPr>
        <w:pStyle w:val="ListBullet"/>
      </w:pPr>
      <w:r>
        <w:rPr>
          <w:sz w:val="21"/>
        </w:rPr>
        <w:t>[  ] File &gt; Embed report &gt; Publish to web (public) worked</w:t>
      </w:r>
    </w:p>
    <w:p>
      <w:pPr>
        <w:pStyle w:val="ListBullet"/>
      </w:pPr>
      <w:r>
        <w:rPr>
          <w:sz w:val="21"/>
        </w:rPr>
        <w:t>[  ] Public link copied (starts with https://app.powerbi.com/view?r=)</w:t>
      </w:r>
    </w:p>
    <w:p>
      <w:pPr>
        <w:pStyle w:val="ListBullet"/>
      </w:pPr>
      <w:r>
        <w:rPr>
          <w:sz w:val="21"/>
        </w:rPr>
        <w:t>[  ] Link opens in an Incognito window with NO login prompt</w:t>
      </w:r>
    </w:p>
    <w:p/>
    <w:p>
      <w:r>
        <w:rPr>
          <w:b/>
          <w:color w:val="C93B3B"/>
          <w:sz w:val="28"/>
        </w:rPr>
        <w:t>Troubleshooting</w:t>
      </w:r>
    </w:p>
    <w:p>
      <w:r>
        <w:rPr>
          <w:b/>
          <w:color w:val="1A1D23"/>
          <w:sz w:val="24"/>
        </w:rPr>
        <w:t>'You need a work or school account' during sign-up</w:t>
      </w:r>
    </w:p>
    <w:p>
      <w:r>
        <w:rPr>
          <w:sz w:val="22"/>
        </w:rPr>
        <w:t>Your email is a personal one (Gmail/Outlook/Yahoo). Power BI's cloud service does not accept these. See the last section of this document.</w:t>
      </w:r>
    </w:p>
    <w:p/>
    <w:p>
      <w:r>
        <w:rPr>
          <w:b/>
          <w:color w:val="1A1D23"/>
          <w:sz w:val="24"/>
        </w:rPr>
        <w:t>'Publish to web (public)' is missing or greyed out</w:t>
      </w:r>
    </w:p>
    <w:p>
      <w:r>
        <w:rPr>
          <w:sz w:val="22"/>
        </w:rPr>
        <w:t>The administrator of your email's organisation has disabled this feature for security. Options: (a) ask the IT admin to enable 'Publish to web' in the Power BI admin portal, or (b) use a different organisational account whose tenant allows it.</w:t>
      </w:r>
    </w:p>
    <w:p/>
    <w:p>
      <w:r>
        <w:rPr>
          <w:b/>
          <w:color w:val="1A1D23"/>
          <w:sz w:val="24"/>
        </w:rPr>
        <w:t>Publish button fails / endless sign-in loop in Power BI Desktop</w:t>
      </w:r>
    </w:p>
    <w:p>
      <w:r>
        <w:rPr>
          <w:sz w:val="22"/>
        </w:rPr>
        <w:t>Sign out completely (top-right &gt; Sign out), restart Power BI Desktop, sign in again with the work/school account. Make sure you are NOT signed in with a personal Microsoft account.</w:t>
      </w:r>
    </w:p>
    <w:p/>
    <w:p>
      <w:r>
        <w:rPr>
          <w:b/>
          <w:color w:val="1A1D23"/>
          <w:sz w:val="24"/>
        </w:rPr>
        <w:t>The link asks viewers to log in</w:t>
      </w:r>
    </w:p>
    <w:p>
      <w:r>
        <w:rPr>
          <w:sz w:val="22"/>
        </w:rPr>
        <w:t>You copied the normal 'Share' link instead of the 'Publish to web' link. Normal share links need Pro licenses on both sides. Repeat Part 3 and copy the link that starts with https://app.powerbi.com/view?r=</w:t>
      </w:r>
    </w:p>
    <w:p/>
    <w:p>
      <w:r>
        <w:rPr>
          <w:b/>
          <w:color w:val="2E6BE6"/>
          <w:sz w:val="28"/>
        </w:rPr>
        <w:t>What if I only have a personal email (Gmail etc.)?</w:t>
      </w:r>
    </w:p>
    <w:p>
      <w:pPr>
        <w:pStyle w:val="ListBullet"/>
      </w:pPr>
      <w:r>
        <w:rPr>
          <w:sz w:val="21"/>
        </w:rPr>
        <w:t>Option A - Use a company/university email if you have access to one (recommended).</w:t>
      </w:r>
    </w:p>
    <w:p>
      <w:pPr>
        <w:pStyle w:val="ListBullet"/>
      </w:pPr>
      <w:r>
        <w:rPr>
          <w:sz w:val="21"/>
        </w:rPr>
        <w:t>Option B - Ask a friend/colleague who has a work email to publish the .pbix file using this same guide, and send you back the public link.</w:t>
      </w:r>
    </w:p>
    <w:p>
      <w:pPr>
        <w:pStyle w:val="ListBullet"/>
      </w:pPr>
      <w:r>
        <w:rPr>
          <w:sz w:val="21"/>
        </w:rPr>
        <w:t>Option C - Microsoft 365 Developer Program or a Microsoft Fabric trial tenant can provide an organisational account, but setup is more technical.</w:t>
      </w:r>
    </w:p>
    <w:p/>
    <w:p>
      <w:r>
        <w:rPr>
          <w:b/>
          <w:color w:val="D97706"/>
          <w:sz w:val="28"/>
        </w:rPr>
        <w:t>Security reminder</w:t>
      </w:r>
    </w:p>
    <w:p>
      <w:r>
        <w:rPr>
          <w:sz w:val="22"/>
        </w:rPr>
        <w:t>'Publish to web' makes the report data PUBLIC on the internet. Anyone with the link can view everything in the report, and search engines may index it. Use it ONLY for demo or dummy data - never for confidential or client data. A public embed code can be deleted at any time: app.powerbi.com &gt; Settings (gear icon) &gt; Manage embed codes &gt; Delete.</w:t>
      </w:r>
    </w:p>
    <w:p/>
    <w:p>
      <w:r>
        <w:rPr>
          <w:i/>
          <w:color w:val="5F6B7A"/>
          <w:sz w:val="21"/>
        </w:rPr>
        <w:t>End of guide. Once you have the public link (https://app.powerbi.com/view?r=...), send it back so the buttons can be added to the Decision Intelligence Platform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